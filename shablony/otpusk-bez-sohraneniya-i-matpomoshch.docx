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8"/>
        </w:rPr>
        <w:t>Отпуск без сохранения заработной платы + материальная помощь</w:t>
      </w:r>
    </w:p>
    <w:p>
      <w:pPr>
        <w:spacing w:after="160"/>
        <w:jc w:val="center"/>
      </w:pPr>
      <w:r>
        <w:rPr>
          <w:b w:val="0"/>
          <w:i w:val="0"/>
          <w:sz w:val="22"/>
        </w:rPr>
        <w:t>Комплект документов по ТК РТ (ред. 17.06.2026)</w:t>
      </w:r>
    </w:p>
    <w:p>
      <w:pPr>
        <w:spacing w:after="40"/>
      </w:pPr>
      <w:r>
        <w:rPr>
          <w:b/>
          <w:i w:val="0"/>
        </w:rPr>
        <w:t>Состав комплекта</w:t>
      </w:r>
    </w:p>
    <w:p>
      <w:pPr>
        <w:spacing w:after="0"/>
      </w:pPr>
      <w:r>
        <w:rPr>
          <w:b w:val="0"/>
          <w:i w:val="0"/>
        </w:rPr>
        <w:t>1. Заявление работника об отпуске без сохранения заработной платы (два варианта основания).</w:t>
      </w:r>
    </w:p>
    <w:p>
      <w:pPr>
        <w:spacing w:after="0"/>
      </w:pPr>
      <w:r>
        <w:rPr>
          <w:b w:val="0"/>
          <w:i w:val="0"/>
        </w:rPr>
        <w:t>2. Заявление работника об оказании материальной помощи.</w:t>
      </w:r>
    </w:p>
    <w:p>
      <w:pPr>
        <w:spacing w:after="0"/>
      </w:pPr>
      <w:r>
        <w:rPr>
          <w:b w:val="0"/>
          <w:i w:val="0"/>
        </w:rPr>
        <w:t>3. Приказ о предоставлении отпуска и оказании материальной помощи.</w:t>
      </w:r>
    </w:p>
    <w:p>
      <w:pPr>
        <w:spacing w:after="0"/>
      </w:pPr>
      <w:r>
        <w:rPr>
          <w:b w:val="0"/>
          <w:i w:val="0"/>
        </w:rPr>
        <w:t>4. Лист ознакомления (в приказе).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Какое основание выбрать</w:t>
      </w:r>
    </w:p>
    <w:p>
      <w:pPr>
        <w:spacing w:after="60"/>
        <w:jc w:val="both"/>
      </w:pPr>
      <w:r>
        <w:rPr>
          <w:b w:val="0"/>
          <w:i w:val="0"/>
        </w:rPr>
        <w:t>Вариант А — абз. 5 ч. 2 ст. 116 ТК РТ: уход за больным членом семьи по медицинскому заключению — до 14 календарных дней, работодатель ОБЯЗАН предоставить. Нужна справка (заключение) больницы о необходимости ухода; документ иностранной клиники — с переводом на таджикский или русский язык.</w:t>
      </w:r>
    </w:p>
    <w:p>
      <w:pPr>
        <w:spacing w:after="120"/>
        <w:jc w:val="both"/>
      </w:pPr>
      <w:r>
        <w:rPr>
          <w:b w:val="0"/>
          <w:i w:val="0"/>
        </w:rPr>
        <w:t>Вариант Б — ч. 1 ст. 116 ТК РТ: семейные и другие уважительные причины — срок по соглашению сторон, уважительность причины оценивает работодатель. Подходит, если медицинского заключения нет.</w:t>
      </w:r>
    </w:p>
    <w:p>
      <w:pPr>
        <w:spacing w:after="40"/>
      </w:pPr>
      <w:r>
        <w:rPr>
          <w:b/>
          <w:i w:val="0"/>
        </w:rPr>
        <w:t>Что важно знать</w:t>
      </w:r>
    </w:p>
    <w:p>
      <w:pPr>
        <w:spacing w:after="40"/>
        <w:jc w:val="both"/>
      </w:pPr>
      <w:r>
        <w:rPr>
          <w:b w:val="0"/>
          <w:i w:val="0"/>
        </w:rPr>
        <w:t>• Отпуск исчисляется в календарных днях: неделя = 7 календарных дней, выходные внутри входят в срок.</w:t>
      </w:r>
    </w:p>
    <w:p>
      <w:pPr>
        <w:spacing w:after="40"/>
        <w:jc w:val="both"/>
      </w:pPr>
      <w:r>
        <w:rPr>
          <w:b w:val="0"/>
          <w:i w:val="0"/>
        </w:rPr>
        <w:t>• Отпуск оформляется актом работодателя (ч. 4 ст. 90 ТК).</w:t>
      </w:r>
    </w:p>
    <w:p>
      <w:pPr>
        <w:spacing w:after="40"/>
        <w:jc w:val="both"/>
      </w:pPr>
      <w:r>
        <w:rPr>
          <w:b w:val="0"/>
          <w:i w:val="0"/>
        </w:rPr>
        <w:t>• Отпуск без сохранения зарплаты до 15 календарных дней входит в стаж для ежегодного отпуска; если он длиннее 15 дней — не входит, если иное не установлено КД или ТД (абз. 3 ч. 2 ст. 102 ТК).</w:t>
      </w:r>
    </w:p>
    <w:p>
      <w:pPr>
        <w:spacing w:after="40"/>
        <w:jc w:val="both"/>
      </w:pPr>
      <w:r>
        <w:rPr>
          <w:b w:val="0"/>
          <w:i w:val="0"/>
        </w:rPr>
        <w:t>• Пока работник в отпуске, его нельзя уволить по инициативе работодателя (кроме ликвидации) (ч. 4 ст. 42 ТК) и нельзя издать приказ о дисциплинарном взыскании (абз. 3 ч. 5 ст. 63 ТК).</w:t>
      </w:r>
    </w:p>
    <w:p>
      <w:pPr>
        <w:spacing w:after="40"/>
        <w:jc w:val="both"/>
      </w:pPr>
      <w:r>
        <w:rPr>
          <w:b w:val="0"/>
          <w:i w:val="0"/>
        </w:rPr>
        <w:t>• Материальная помощь в ТК не урегулирована: это добровольная выплата работодателя. Основание — КД, положение об оплате труда или о материальной помощи, а если их нет — решение (приказ) руководителя (ч. 2 ст. 12, ст. 10 ТК). Это не заработная плата за дни отпуска — в приказе так и не называть.</w:t>
      </w:r>
    </w:p>
    <w:p>
      <w:pPr>
        <w:spacing w:after="40"/>
        <w:jc w:val="both"/>
      </w:pPr>
      <w:r>
        <w:rPr>
          <w:b w:val="0"/>
          <w:i w:val="0"/>
        </w:rPr>
        <w:t>• Налоги и взносы с материальной помощи — по Налоговому кодексу РТ и законодательству о соцстраховании: сумму и порядок удержания согласуйте с бухгалтером до подписания приказа.</w:t>
      </w:r>
    </w:p>
    <w:p>
      <w:pPr>
        <w:spacing w:after="40"/>
        <w:jc w:val="both"/>
      </w:pPr>
      <w:r>
        <w:rPr>
          <w:b w:val="0"/>
          <w:i w:val="0"/>
        </w:rPr>
        <w:t>• Продление: если нужно больше дней — новое заявление и новый приказ до окончания текущего отпуска. Не выйти на работу без оформления продления = отсутствие без уважительных причин.</w:t>
      </w:r>
    </w:p>
    <w:p>
      <w:pPr>
        <w:spacing w:after="40"/>
        <w:jc w:val="both"/>
      </w:pPr>
      <w:r>
        <w:rPr>
          <w:b w:val="0"/>
          <w:i w:val="0"/>
        </w:rPr>
        <w:t>• В табеле дни отмечаются как отпуск без сохранения заработной платы (обозначение — по вашей форме табеля).</w:t>
      </w:r>
    </w:p>
    <w:p>
      <w:r>
        <w:br w:type="page"/>
      </w:r>
    </w:p>
    <w:p>
      <w:pPr>
        <w:ind w:left="5102"/>
      </w:pPr>
      <w:r>
        <w:t>Руководителю</w:t>
      </w:r>
    </w:p>
    <w:p>
      <w:pPr>
        <w:ind w:left="5102"/>
      </w:pPr>
      <w:r>
        <w:t>_______________________________</w:t>
      </w:r>
    </w:p>
    <w:p>
      <w:pPr>
        <w:ind w:left="5102"/>
      </w:pPr>
      <w:r>
        <w:t>(наименование организации)</w:t>
      </w:r>
    </w:p>
    <w:p>
      <w:pPr>
        <w:ind w:left="5102"/>
      </w:pPr>
      <w:r>
        <w:t>_______________________________</w:t>
      </w:r>
    </w:p>
    <w:p>
      <w:pPr>
        <w:ind w:left="5102"/>
      </w:pPr>
      <w:r>
        <w:t>(Ф.И.О. руководителя)</w:t>
      </w:r>
    </w:p>
    <w:p>
      <w:pPr>
        <w:ind w:left="5102"/>
      </w:pPr>
      <w:r>
        <w:t>от _____________________________</w:t>
      </w:r>
    </w:p>
    <w:p>
      <w:pPr>
        <w:ind w:left="5102"/>
      </w:pPr>
      <w:r>
        <w:t>(должность)</w:t>
      </w:r>
    </w:p>
    <w:p>
      <w:pPr>
        <w:ind w:left="5102"/>
      </w:pPr>
      <w:r>
        <w:t>_______________________________</w:t>
      </w:r>
    </w:p>
    <w:p>
      <w:pPr>
        <w:ind w:left="5102"/>
      </w:pPr>
      <w:r>
        <w:t>(Ф.И.О. работника)</w:t>
      </w:r>
    </w:p>
    <w:p>
      <w:pPr>
        <w:spacing w:after="200"/>
      </w:pPr>
      <w:r>
        <w:rPr>
          <w:b w:val="0"/>
          <w:i w:val="0"/>
        </w:rPr>
      </w:r>
    </w:p>
    <w:p>
      <w:pPr>
        <w:spacing w:after="160"/>
        <w:jc w:val="center"/>
      </w:pPr>
      <w:r>
        <w:rPr>
          <w:b/>
          <w:i w:val="0"/>
        </w:rPr>
        <w:t>ЗАЯВЛЕНИЕ</w:t>
      </w:r>
    </w:p>
    <w:p>
      <w:pPr>
        <w:spacing w:after="80"/>
      </w:pPr>
      <w:r>
        <w:rPr>
          <w:b w:val="0"/>
          <w:i/>
          <w:color w:val="6B6B6B"/>
          <w:sz w:val="20"/>
        </w:rPr>
        <w:t>Вариант А — при наличии медицинского заключения (абз. 5 ч. 2 ст. 116 ТК РТ). Лишний вариант удалить.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Прошу предоставить мне отпуск без сохранения заработной платы продолжительностью ____ (________) календарных дней с «___» __________ 20___ г. по «___» __________ 20___ г. включительно в связи с необходимостью ухода за больным членом семьи — моей матерью, __________________________________ (Ф.И.О.), находящейся на лечении в ______________________________________________ (наименование медицинского учреждения, страна), на основании абзаца пятого части 2 статьи 116 Трудового кодекса Республики Таджикистан.</w:t>
      </w:r>
    </w:p>
    <w:p>
      <w:pPr>
        <w:spacing w:after="200"/>
        <w:ind w:firstLine="709"/>
        <w:jc w:val="both"/>
      </w:pPr>
      <w:r>
        <w:rPr>
          <w:b w:val="0"/>
          <w:i w:val="0"/>
        </w:rPr>
        <w:t>Приложение: медицинское заключение (справка) о необходимости ухода от «___» ________ 20___ г. № ______ с переводом на ___ л.</w:t>
      </w:r>
    </w:p>
    <w:p>
      <w:pPr>
        <w:spacing w:after="80"/>
      </w:pPr>
      <w:r>
        <w:rPr>
          <w:b w:val="0"/>
          <w:i/>
          <w:color w:val="6B6B6B"/>
          <w:sz w:val="20"/>
        </w:rPr>
        <w:t>Вариант Б — без медицинского заключения (ч. 1 ст. 116 ТК РТ).</w:t>
      </w:r>
    </w:p>
    <w:p>
      <w:pPr>
        <w:spacing w:after="280"/>
        <w:ind w:firstLine="709"/>
        <w:jc w:val="both"/>
      </w:pPr>
      <w:r>
        <w:rPr>
          <w:b w:val="0"/>
          <w:i w:val="0"/>
        </w:rPr>
        <w:t>Прошу предоставить мне отпуск без сохранения заработной платы продолжительностью ____ (________) календарных дней с «___» __________ 20___ г. по «___» __________ 20___ г. включительно по семейным обстоятельствам — в связи с необходимостью сопровождать мою мать на лечение в _________________________ (страна), на основании части 1 статьи 116 Трудового кодекса Республики Таджикистан.</w:t>
      </w:r>
    </w:p>
    <w:p>
      <w:pPr>
        <w:spacing w:after="360"/>
        <w:ind w:firstLine="709"/>
      </w:pPr>
      <w:r>
        <w:rPr>
          <w:b w:val="0"/>
          <w:i w:val="0"/>
        </w:rPr>
        <w:t>Выйти на работу обязуюсь «___» __________ 20___ г.</w:t>
      </w:r>
    </w:p>
    <w:p>
      <w:pPr>
        <w:spacing w:after="0"/>
      </w:pPr>
      <w:r>
        <w:rPr>
          <w:b w:val="0"/>
          <w:i w:val="0"/>
        </w:rPr>
        <w:t>«___» __________ 20___ г.                    _____________ / _____________________</w:t>
      </w:r>
    </w:p>
    <w:p>
      <w:pPr>
        <w:spacing w:after="360"/>
      </w:pPr>
      <w:r>
        <w:rPr>
          <w:b w:val="0"/>
          <w:i w:val="0"/>
          <w:sz w:val="18"/>
        </w:rPr>
        <w:t xml:space="preserve">                                                                       (подпись)              (расшифровка)</w:t>
      </w:r>
    </w:p>
    <w:p>
      <w:pPr>
        <w:spacing w:after="80"/>
      </w:pPr>
      <w:r>
        <w:rPr>
          <w:b w:val="0"/>
          <w:i w:val="0"/>
        </w:rPr>
        <w:t>Согласовано: непосредственный руководитель _____________ / _______________</w:t>
      </w:r>
    </w:p>
    <w:p>
      <w:r>
        <w:br w:type="page"/>
      </w:r>
    </w:p>
    <w:p>
      <w:pPr>
        <w:ind w:left="5102"/>
      </w:pPr>
      <w:r>
        <w:t>Руководителю</w:t>
      </w:r>
    </w:p>
    <w:p>
      <w:pPr>
        <w:ind w:left="5102"/>
      </w:pPr>
      <w:r>
        <w:t>_______________________________</w:t>
      </w:r>
    </w:p>
    <w:p>
      <w:pPr>
        <w:ind w:left="5102"/>
      </w:pPr>
      <w:r>
        <w:t>(наименование организации)</w:t>
      </w:r>
    </w:p>
    <w:p>
      <w:pPr>
        <w:ind w:left="5102"/>
      </w:pPr>
      <w:r>
        <w:t>_______________________________</w:t>
      </w:r>
    </w:p>
    <w:p>
      <w:pPr>
        <w:ind w:left="5102"/>
      </w:pPr>
      <w:r>
        <w:t>(Ф.И.О. руководителя)</w:t>
      </w:r>
    </w:p>
    <w:p>
      <w:pPr>
        <w:ind w:left="5102"/>
      </w:pPr>
      <w:r>
        <w:t>от _____________________________</w:t>
      </w:r>
    </w:p>
    <w:p>
      <w:pPr>
        <w:ind w:left="5102"/>
      </w:pPr>
      <w:r>
        <w:t>(должность)</w:t>
      </w:r>
    </w:p>
    <w:p>
      <w:pPr>
        <w:ind w:left="5102"/>
      </w:pPr>
      <w:r>
        <w:t>_______________________________</w:t>
      </w:r>
    </w:p>
    <w:p>
      <w:pPr>
        <w:ind w:left="5102"/>
      </w:pPr>
      <w:r>
        <w:t>(Ф.И.О. работника)</w:t>
      </w:r>
    </w:p>
    <w:p>
      <w:pPr>
        <w:spacing w:after="200"/>
      </w:pPr>
      <w:r>
        <w:rPr>
          <w:b w:val="0"/>
          <w:i w:val="0"/>
        </w:rPr>
      </w:r>
    </w:p>
    <w:p>
      <w:pPr>
        <w:spacing w:after="160"/>
        <w:jc w:val="center"/>
      </w:pPr>
      <w:r>
        <w:rPr>
          <w:b/>
          <w:i w:val="0"/>
        </w:rPr>
        <w:t>ЗАЯВЛЕНИЕ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Прошу оказать мне единовременную материальную помощь в связи с ______________________________ (болезнью и лечением матери __________________________ (Ф.И.О.) в _________________________ (медицинское учреждение, страна)) в размере ____________ (_____________________________) сомони.</w:t>
      </w:r>
    </w:p>
    <w:p>
      <w:pPr>
        <w:spacing w:after="360"/>
        <w:ind w:firstLine="709"/>
        <w:jc w:val="both"/>
      </w:pPr>
      <w:r>
        <w:rPr>
          <w:b w:val="0"/>
          <w:i w:val="0"/>
        </w:rPr>
        <w:t>Приложение: копия медицинского документа (справки, выписки, счёта клиники) на ___ л.</w:t>
      </w:r>
    </w:p>
    <w:p>
      <w:pPr>
        <w:spacing w:after="0"/>
      </w:pPr>
      <w:r>
        <w:rPr>
          <w:b w:val="0"/>
          <w:i w:val="0"/>
        </w:rPr>
        <w:t>«___» __________ 20___ г.                    _____________ / _____________________</w:t>
      </w:r>
    </w:p>
    <w:p>
      <w:pPr>
        <w:spacing w:after="160"/>
      </w:pPr>
      <w:r>
        <w:rPr>
          <w:b w:val="0"/>
          <w:i w:val="0"/>
          <w:sz w:val="18"/>
        </w:rPr>
        <w:t xml:space="preserve">                                                                       (подпись)              (расшифровка)</w:t>
      </w:r>
    </w:p>
    <w:p>
      <w:pPr>
        <w:spacing w:after="80"/>
      </w:pPr>
      <w:r>
        <w:rPr>
          <w:b w:val="0"/>
          <w:i/>
          <w:color w:val="6B6B6B"/>
          <w:sz w:val="20"/>
        </w:rPr>
        <w:t>Размер может не указываться — тогда его определяет руководитель в приказе.</w:t>
      </w:r>
    </w:p>
    <w:p>
      <w:r>
        <w:br w:type="page"/>
      </w:r>
    </w:p>
    <w:p>
      <w:pPr>
        <w:spacing w:after="0"/>
        <w:jc w:val="center"/>
      </w:pPr>
      <w:r>
        <w:rPr>
          <w:b w:val="0"/>
          <w:i w:val="0"/>
        </w:rPr>
        <w:t>_____________________________________________</w:t>
      </w:r>
    </w:p>
    <w:p>
      <w:pPr>
        <w:spacing w:after="200"/>
        <w:jc w:val="center"/>
      </w:pPr>
      <w:r>
        <w:rPr>
          <w:b w:val="0"/>
          <w:i w:val="0"/>
          <w:sz w:val="18"/>
        </w:rPr>
        <w:t>(наименование организации, ИНН)</w:t>
      </w:r>
    </w:p>
    <w:p>
      <w:pPr>
        <w:spacing w:after="80"/>
        <w:jc w:val="center"/>
      </w:pPr>
      <w:r>
        <w:rPr>
          <w:b/>
          <w:i w:val="0"/>
          <w:sz w:val="28"/>
        </w:rPr>
        <w:t>ПРИКАЗ</w:t>
      </w:r>
    </w:p>
    <w:p>
      <w:pPr>
        <w:spacing w:after="40"/>
      </w:pPr>
      <w:r>
        <w:rPr>
          <w:b w:val="0"/>
          <w:i w:val="0"/>
        </w:rPr>
        <w:t>«___» __________ 20___ г.                                                                   № _______</w:t>
      </w:r>
    </w:p>
    <w:p>
      <w:pPr>
        <w:spacing w:after="200"/>
        <w:jc w:val="center"/>
      </w:pPr>
      <w:r>
        <w:rPr>
          <w:b w:val="0"/>
          <w:i w:val="0"/>
        </w:rPr>
        <w:t>г. ______________</w:t>
      </w:r>
    </w:p>
    <w:p>
      <w:pPr>
        <w:spacing w:after="200"/>
        <w:jc w:val="center"/>
      </w:pPr>
      <w:r>
        <w:rPr>
          <w:b/>
          <w:i w:val="0"/>
        </w:rPr>
        <w:t>О предоставлении отпуска без сохранения заработной платы и оказании материальной помощи</w:t>
      </w:r>
    </w:p>
    <w:p>
      <w:pPr>
        <w:spacing w:after="80"/>
        <w:ind w:firstLine="709"/>
        <w:jc w:val="both"/>
      </w:pPr>
      <w:r>
        <w:rPr>
          <w:b w:val="0"/>
          <w:i w:val="0"/>
          <w:sz w:val="24"/>
        </w:rPr>
        <w:t>В соответствии с [абзацем пятым части 2] / [частью 1] статьи 116 и частью 4 статьи 90 Трудового кодекса Республики Таджикистан, [пунктом ___ Положения о материальной помощи / коллективного договора от ________ № ___] (при наличии), на основании заявлений работника,</w:t>
      </w:r>
    </w:p>
    <w:p>
      <w:pPr>
        <w:spacing w:after="120"/>
      </w:pPr>
      <w:r>
        <w:rPr>
          <w:b/>
          <w:i w:val="0"/>
        </w:rPr>
        <w:t>ПРИКАЗЫВАЮ:</w:t>
      </w:r>
    </w:p>
    <w:p>
      <w:pPr>
        <w:spacing w:after="60"/>
      </w:pPr>
      <w:r>
        <w:rPr>
          <w:b w:val="0"/>
          <w:i w:val="0"/>
          <w:sz w:val="24"/>
        </w:rPr>
        <w:t>1. Предоставить __________________________________ (Ф.И.О.), ________________________ (должность, подразделение), табельный № ______, отпуск без сохранения заработной платы продолжительностью ____ (________) календарных дней с «___» ________ 20___ г. по «___» ________ 20___ г. включительно [по уходу за больным членом семьи] / [по семейным обстоятельствам].</w:t>
      </w:r>
    </w:p>
    <w:p>
      <w:pPr>
        <w:spacing w:after="60"/>
      </w:pPr>
      <w:r>
        <w:rPr>
          <w:b w:val="0"/>
          <w:i w:val="0"/>
          <w:sz w:val="24"/>
        </w:rPr>
        <w:t>2. Оказать __________________________________ (Ф.И.О.) единовременную материальную помощь в связи с ________________________ в размере ____________ (__________________) сомони за счёт ________________________ (собственных средств / прибыли организации).</w:t>
      </w:r>
    </w:p>
    <w:p>
      <w:pPr>
        <w:spacing w:after="60"/>
      </w:pPr>
      <w:r>
        <w:rPr>
          <w:b w:val="0"/>
          <w:i w:val="0"/>
          <w:sz w:val="24"/>
        </w:rPr>
        <w:t>3. Бухгалтерии: произвести выплату, указанную в пункте 2, в безналичной форме в срок до «___» ________ 20___ г. с удержанием налогов и взносов в порядке, установленном законодательством Республики Таджикистан.</w:t>
      </w:r>
    </w:p>
    <w:p>
      <w:pPr>
        <w:spacing w:after="60"/>
      </w:pPr>
      <w:r>
        <w:rPr>
          <w:b w:val="0"/>
          <w:i w:val="0"/>
          <w:sz w:val="24"/>
        </w:rPr>
        <w:t>4. Ответственному за ведение табеля отразить дни отпуска как отпуск без сохранения заработной платы.</w:t>
      </w:r>
    </w:p>
    <w:p>
      <w:pPr>
        <w:spacing w:after="60"/>
      </w:pPr>
      <w:r>
        <w:rPr>
          <w:b w:val="0"/>
          <w:i w:val="0"/>
          <w:sz w:val="24"/>
        </w:rPr>
        <w:t>5. На время отсутствия работника его обязанности возложить на ______________________________ (Ф.И.О., должность) с его согласия, без освобождения от основной работы, с доплатой в размере __________ сомони (статья 152 ТК РТ).</w:t>
      </w:r>
    </w:p>
    <w:p>
      <w:pPr>
        <w:spacing w:after="160"/>
        <w:jc w:val="both"/>
      </w:pPr>
      <w:r>
        <w:rPr>
          <w:b w:val="0"/>
          <w:i w:val="0"/>
        </w:rPr>
        <w:t>6. Контроль за исполнением приказа возложить на ________________________.</w:t>
      </w:r>
    </w:p>
    <w:p>
      <w:pPr>
        <w:spacing w:after="200"/>
      </w:pPr>
      <w:r>
        <w:rPr>
          <w:b w:val="0"/>
          <w:i w:val="0"/>
          <w:sz w:val="22"/>
        </w:rPr>
        <w:t>Основание: заявления ____________________ (Ф.И.О.) от «___» ________ 20___ г.; медицинское заключение от «___» ________ 20___ г. № ____ (для варианта А).</w:t>
      </w:r>
    </w:p>
    <w:p>
      <w:pPr>
        <w:spacing w:after="200"/>
      </w:pPr>
      <w:r>
        <w:rPr>
          <w:b w:val="0"/>
          <w:i w:val="0"/>
        </w:rPr>
        <w:t>Руководитель                    _____________ / _____________________</w:t>
      </w:r>
    </w:p>
    <w:p>
      <w:pPr>
        <w:spacing w:after="80"/>
      </w:pPr>
      <w:r>
        <w:rPr>
          <w:b/>
          <w:i w:val="0"/>
        </w:rPr>
        <w:t>С приказом ознакомлен(а):</w:t>
      </w:r>
    </w:p>
    <w:p>
      <w:pPr>
        <w:spacing w:after="80"/>
      </w:pPr>
      <w:r>
        <w:rPr>
          <w:b w:val="0"/>
          <w:i w:val="0"/>
        </w:rPr>
        <w:t>работник ___________________ / ___________________ «___» ________ 20___ г.</w:t>
      </w:r>
    </w:p>
    <w:p>
      <w:pPr>
        <w:spacing w:after="160"/>
      </w:pPr>
      <w:r>
        <w:rPr>
          <w:b w:val="0"/>
          <w:i w:val="0"/>
        </w:rPr>
        <w:t>работник, на которого возложены обязанности (п. 5) _____________ / _____________ «___» ________ 20___ г.</w:t>
      </w:r>
    </w:p>
    <w:p>
      <w:pPr>
        <w:spacing w:after="80"/>
      </w:pPr>
      <w:r>
        <w:rPr>
          <w:b w:val="0"/>
          <w:i/>
          <w:color w:val="6B6B6B"/>
          <w:sz w:val="20"/>
        </w:rPr>
        <w:t>Приказ объявляется работнику под роспись. Если работник уже уехал — направить копию по почте или электронной почте и сохранить подтверждение отправки.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